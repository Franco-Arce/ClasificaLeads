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{"items": [{"id": "DOCX_MSG_001", "creationTime": "2025-11-18T10:00:00.000Z", "from": "user", "content": {"type": "text", "text": "Hola, soy DOCX User."}, "chat": {"chatId": "CHAT_DOCX_TEST"}}]}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